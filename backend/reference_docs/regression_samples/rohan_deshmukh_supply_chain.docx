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A APICS Certified CSCP Supply Chain Professional with overall 13+ years of</w:t>
      </w:r>
    </w:p>
    <w:p>
      <w:r>
        <w:t>experience in Industry and Consulting. Hands on experience in handling</w:t>
      </w:r>
    </w:p>
    <w:p>
      <w:r>
        <w:t>various roles like Demand Planning, Forecasting, Supply Planning, Project</w:t>
      </w:r>
    </w:p>
    <w:p>
      <w:r>
        <w:t>Management, Production Planning, and S&amp;OP Lead with esteemed</w:t>
      </w:r>
    </w:p>
    <w:p>
      <w:r>
        <w:t>ROHAN DESHMUKH|CSCP</w:t>
      </w:r>
    </w:p>
    <w:p>
      <w:r>
        <w:t>organizations. A dynamic professional with advanced knowledge in SCM</w:t>
      </w:r>
    </w:p>
    <w:p>
      <w:r>
        <w:t>B.E. EXTC (2010) principles to professionally handle some of the burning problems of the</w:t>
      </w:r>
    </w:p>
    <w:p>
      <w:r>
        <w:t>business with</w:t>
      </w:r>
    </w:p>
    <w:p>
      <w:r>
        <w:t>innovative Supply chain management skills, tools, and business acumen.</w:t>
      </w:r>
    </w:p>
    <w:p>
      <w:r>
        <w:t>CAREER TIMELINE</w:t>
      </w:r>
    </w:p>
    <w:p>
      <w:r>
        <w:t>CONTACT INFORMATION</w:t>
      </w:r>
    </w:p>
    <w:p>
      <w:r>
        <w:t>+91 9000011111</w:t>
      </w:r>
    </w:p>
    <w:p>
      <w:r>
        <w:t>rohan.deshmukh.sample@example.com Blue</w:t>
      </w:r>
    </w:p>
    <w:p>
      <w:r>
        <w:t>Hettich Asian Reliance Hindustan Capgemini Yonder</w:t>
      </w:r>
    </w:p>
    <w:p>
      <w:r>
        <w:t>3rd floor, 861,,Koperkhairane, Sec Paints Retail. Unilever</w:t>
      </w:r>
    </w:p>
    <w:p>
      <w:r>
        <w:t>(Mumbai) (Banglore) (JDA)</w:t>
      </w:r>
    </w:p>
    <w:p>
      <w:r>
        <w:t>12D, Navi Mumbai. 400709 (Mumbai) (Mumbai) (Mumbai)</w:t>
      </w:r>
    </w:p>
    <w:p>
      <w:r>
        <w:t>(Bangaore)</w:t>
      </w:r>
    </w:p>
    <w:p>
      <w:r>
        <w:t>LinkedIn Profile</w:t>
      </w:r>
    </w:p>
    <w:p>
      <w:r>
        <w:t>(2011- 2014) (2014) (2014 - 2019) (2019 - 2021) (2021 - 2023) (2023 -</w:t>
      </w:r>
    </w:p>
    <w:p>
      <w:r>
        <w:t>Officer Executive Dy. manager Sr. Consultant Team Lead Present)</w:t>
      </w:r>
    </w:p>
    <w:p>
      <w:r>
        <w:t>SKILLS Global Production Demand Demand Leading EMEA BY (JDA)</w:t>
      </w:r>
    </w:p>
    <w:p>
      <w:r>
        <w:t>Replenishment Planning &amp; Plannint &amp; Planning for DP Project Solution</w:t>
      </w:r>
    </w:p>
    <w:p>
      <w:r>
        <w:t>Supply Chain Consulting Distribution Inventory Modern Trade Requirement Architect</w:t>
      </w:r>
    </w:p>
    <w:p>
      <w:r>
        <w:t>Demand Planning Planning SupplyPlanning Gathering</w:t>
      </w:r>
    </w:p>
    <w:p>
      <w:r>
        <w:t>Supply Chain Digital</w:t>
      </w:r>
    </w:p>
    <w:p>
      <w:r>
        <w:t>Inventory Planning</w:t>
      </w:r>
    </w:p>
    <w:p>
      <w:r>
        <w:t>SME Transformation</w:t>
      </w:r>
    </w:p>
    <w:p>
      <w:r>
        <w:t>Project Planning</w:t>
      </w:r>
    </w:p>
    <w:p>
      <w:r>
        <w:t>Production process Academics</w:t>
      </w:r>
    </w:p>
    <w:p>
      <w:r>
        <w:t>ACADEMICS</w:t>
      </w:r>
    </w:p>
    <w:p>
      <w:r>
        <w:t>Improvement</w:t>
      </w:r>
    </w:p>
    <w:p>
      <w:r>
        <w:t>Retail, FMCG,</w:t>
      </w:r>
    </w:p>
    <w:p>
      <w:r>
        <w:t>1. BE Electronics &amp; Telecommunications Engineering from a recognized</w:t>
      </w:r>
    </w:p>
    <w:p>
      <w:r>
        <w:t>Pharma &amp;</w:t>
      </w:r>
    </w:p>
    <w:p>
      <w:r>
        <w:t>University, First Class (2006-2010)</w:t>
      </w:r>
    </w:p>
    <w:p>
      <w:r>
        <w:t>Healthc are</w:t>
      </w:r>
    </w:p>
    <w:p>
      <w:r>
        <w:t>2. XII HSC from a state board, with 69.67% (2006)</w:t>
      </w:r>
    </w:p>
    <w:p>
      <w:r>
        <w:t>TOOLS</w:t>
      </w:r>
    </w:p>
    <w:p>
      <w:r>
        <w:t>3. X SSC from a state board with 87.33% (2004)</w:t>
      </w:r>
    </w:p>
    <w:p>
      <w:r>
        <w:t>Blue Yonder, JDA Platform 4. Certification: Appearing for APICS CSCP in Q3-2024</w:t>
      </w:r>
    </w:p>
    <w:p>
      <w:r>
        <w:t>SAP (MM, APO)</w:t>
      </w:r>
    </w:p>
    <w:p>
      <w:r>
        <w:t>EXPERIENCE</w:t>
      </w:r>
    </w:p>
    <w:p>
      <w:r>
        <w:t>OMP, ML tool</w:t>
      </w:r>
    </w:p>
    <w:p>
      <w:r>
        <w:t>POWER BI</w:t>
      </w:r>
    </w:p>
    <w:p>
      <w:r>
        <w:t>BLUE YONDER (JDA) - Solution Architect (Planning) Oct 2023 till Now</w:t>
      </w:r>
    </w:p>
    <w:p>
      <w:r>
        <w:t>MICROSOFT EXCEL/PPT</w:t>
      </w:r>
    </w:p>
    <w:p>
      <w:r>
        <w:t>TABLEAU</w:t>
      </w:r>
    </w:p>
    <w:p>
      <w:r>
        <w:t>Working as a core member of on-site/remote project teams and uses in-</w:t>
      </w:r>
    </w:p>
    <w:p>
      <w:r>
        <w:t>depth knowledge of customer business and processes to design and</w:t>
      </w:r>
    </w:p>
    <w:p>
      <w:r>
        <w:t>ACHIEVEMENTS implement Blue Yonder (JDA) solutions on medium to large supply chain</w:t>
      </w:r>
    </w:p>
    <w:p>
      <w:r>
        <w:t>transformation programs.</w:t>
      </w:r>
    </w:p>
    <w:p>
      <w:r>
        <w:t>Bagged Star Performer &amp; Leading member of a professional services team on Blue Yonder (JDA)</w:t>
      </w:r>
    </w:p>
    <w:p>
      <w:r>
        <w:t>Extramile Awards - 2022 product implementation/enhancement or customer audit projects.</w:t>
      </w:r>
    </w:p>
    <w:p>
      <w:r>
        <w:t>Saved Org. Cost by 5 Crs by Working with customer business and IT teams during all project</w:t>
      </w:r>
    </w:p>
    <w:p>
      <w:r>
        <w:t>High vat to Low vat implementation phases.</w:t>
      </w:r>
    </w:p>
    <w:p>
      <w:r>
        <w:t>movements Provides leadership to functional consultant's team during implementation</w:t>
      </w:r>
    </w:p>
    <w:p>
      <w:r>
        <w:t>Saved opportunity loss of 3 cycle.</w:t>
      </w:r>
    </w:p>
    <w:p>
      <w:r>
        <w:t>crs by developing generic Serves as a functional expert and participates in key meetings between</w:t>
      </w:r>
    </w:p>
    <w:p>
      <w:r>
        <w:t>plan logic Project Manager, key customer contacts, and customer users.</w:t>
      </w:r>
    </w:p>
    <w:p>
      <w:r>
        <w:t>Back to back Best Implements, configures, tunes Blue Yonder product to given functional</w:t>
      </w:r>
    </w:p>
    <w:p>
      <w:r>
        <w:t>employee award for 2 specifications in the implementation, carries out tasks towards modifications,</w:t>
      </w:r>
    </w:p>
    <w:p>
      <w:r>
        <w:t>years 2012-13 in a large retail chain interfaces, reports and screens that meet the customers' business objectives.</w:t>
      </w:r>
    </w:p>
    <w:p>
      <w:r>
        <w:t>Awarded by Beyond Call of Provides mentoring/training to junior associates within Blue Yonder</w:t>
      </w:r>
    </w:p>
    <w:p>
      <w:r>
        <w:t>Duty Award in 2014 organization.</w:t>
      </w:r>
    </w:p>
    <w:p>
      <w:r>
        <w:t>EXPERIENCE Leading Functional team and ensuring key objectives are met.</w:t>
      </w:r>
    </w:p>
    <w:p>
      <w:r>
        <w:t>CAPGEMINI - Team Lead - Demand Planning Nov 2021 - Oct 2023</w:t>
      </w:r>
    </w:p>
    <w:p>
      <w:r>
        <w:t>Lead the Central Demand Planning team size of 8 Planners for EMEA Region.</w:t>
      </w:r>
    </w:p>
    <w:p>
      <w:r>
        <w:t>Lead the Global Demand Planning Transformation team for Client developing tools and solutions like New Item Forecast, Promotion Forecast, Aggregate Forecasting.</w:t>
      </w:r>
    </w:p>
    <w:p>
      <w:r>
        <w:t>Create and maintain high quality statistical demand forecasts for EMEA Medical Device business using ML Tool.</w:t>
      </w:r>
    </w:p>
    <w:p>
      <w:r>
        <w:t>Drive business expansion initiatives by analysing business opportunities for new customers, developing solutions, providing business recommendation, and ensuring successful implementation of solution.</w:t>
      </w:r>
    </w:p>
    <w:p>
      <w:r>
        <w:t>Develop in-depth business understanding of major products by country and by franchise with client on CLPR.</w:t>
      </w:r>
    </w:p>
    <w:p>
      <w:r>
        <w:t>Review stat model, master data, outlier cleaning and exception-based planning.</w:t>
      </w:r>
    </w:p>
    <w:p>
      <w:r>
        <w:t>Explore data sets and identify data transformation and data quality needs for targeted applications.</w:t>
      </w:r>
    </w:p>
    <w:p>
      <w:r>
        <w:t>Leading Team of demand planners &amp; coaching, mentoring, guidance to team</w:t>
      </w:r>
    </w:p>
    <w:p>
      <w:r>
        <w:t>Leading cross-functional projects to improve statistical and demand forecast signals.</w:t>
      </w:r>
    </w:p>
    <w:p>
      <w:r>
        <w:t>Hindustan Unilever - Sr. Consultant - Demand &amp; Supply Planning June 2019 - Nov 2021</w:t>
      </w:r>
    </w:p>
    <w:p>
      <w:r>
        <w:t>Lead the Demand Supply Planning for Personal Care &amp; Skin Care division of Modern Trade.</w:t>
      </w:r>
    </w:p>
    <w:p>
      <w:r>
        <w:t>End to end demand planning with different strategic forecasting methods like regression, exp.smoothing, WMA.</w:t>
      </w:r>
    </w:p>
    <w:p>
      <w:r>
        <w:t>Ensured right stock availability across depots, HUB's as per desired norms &amp; manage health of inventory in terms of right stock availability, liquidation (identifying Business Waste).</w:t>
      </w:r>
    </w:p>
    <w:p>
      <w:r>
        <w:t>Ensure on time fulfilment of orders received from MT / Ecom / CnC / IB customers.</w:t>
      </w:r>
    </w:p>
    <w:p>
      <w:r>
        <w:t>Developed logic for Networks (NPI, EOL etc) &amp; Manage landing i.e. Launch, Relaunch, Promo etc. for resp. channels</w:t>
      </w:r>
    </w:p>
    <w:p>
      <w:r>
        <w:t>SME for Demand Planning, Statistical Modelling, Promotion &amp; Seasonal Forecasting, Inventory Classification &amp; Planning.</w:t>
      </w:r>
    </w:p>
    <w:p>
      <w:r>
        <w:t>Organize the S&amp;OP discussions for Collaborative planning and execution including cross-functional team.</w:t>
      </w:r>
    </w:p>
    <w:p>
      <w:r>
        <w:t>Responsible for leading &amp; manage Business waste/ SLOB project for whole Unilever Categories (Personal care, Home care, BPC, Lakme, Foods &amp; Bev. Etc)</w:t>
      </w:r>
    </w:p>
    <w:p>
      <w:r>
        <w:t>Reliance Retail - Deputy Manager - Inventory &amp; Demand Planning Nov 2014 - May 2019</w:t>
      </w:r>
    </w:p>
    <w:p>
      <w:r>
        <w:t>Handled Key brands like Apple, LG, and Nokia, Blackberry, Xiaomi(MI) which contributes almost 50% of business.</w:t>
      </w:r>
    </w:p>
    <w:p>
      <w:r>
        <w:t>Responsible for end to end Demand planning &amp; Inventory planning from Forecasting -Planning- -Distribution.</w:t>
      </w:r>
    </w:p>
    <w:p>
      <w:r>
        <w:t>Right Inventory &amp; Right Stores, EOL Inventory Tracking and Corrective Actions, Assortment Productivity, Option Plan &amp; Planogram, Transition Plan (New SKU Launch - Old SKU Phase Out), OTB, Vendor fill rate, NSO's</w:t>
      </w:r>
    </w:p>
    <w:p>
      <w:r>
        <w:t>Assortment Planning and Planogram Management by Store catchment and space availability</w:t>
      </w:r>
    </w:p>
    <w:p>
      <w:r>
        <w:t>Managed replenishment between DC (28 DC's) across India and stores (&gt;2K stores).</w:t>
      </w:r>
    </w:p>
    <w:p>
      <w:r>
        <w:t>Reports to the Supply chain Head, including milestone summary, key issues, risks, benefits, summary of costs incurred</w:t>
      </w:r>
    </w:p>
    <w:p>
      <w:r>
        <w:t>Skills: Inventory Planning &amp; Control, Merchandising, OTB, Retail, CDIT business, NSO, Vendor Management, Purchase Orders, Retail Replenishment, NPI Management, Retail Buying, Demand Supply Planning etc.</w:t>
      </w:r>
    </w:p>
    <w:p>
      <w:r>
        <w:t>Asian Paints - Sr. Executive - Production planning &amp; Distribution July 2014 - Oct 2014</w:t>
      </w:r>
    </w:p>
    <w:p>
      <w:r>
        <w:t>Looking after supply chain production Planning &amp; dispatch at PAN India level.</w:t>
      </w:r>
    </w:p>
    <w:p>
      <w:r>
        <w:t>Timely planning of requirements received from Sales team &amp; release the monthly plan considering direct /indirect demand &amp; Compliance to Daily / weekly manufacturing Plan &amp; OEE</w:t>
      </w:r>
    </w:p>
    <w:p>
      <w:r>
        <w:t>Minimizing overstock, removing obsolete stocks to potential depo &amp; liquidation plan to maximize working capital.</w:t>
      </w:r>
    </w:p>
    <w:p>
      <w:r>
        <w:t>Liaising with Sales team, marketing team &amp; all factories stake holders.</w:t>
      </w:r>
    </w:p>
    <w:p>
      <w:r>
        <w:t>Formulating monthly MIS, CEO-Narratives, Working Capital Analysis, Expected Inventory Levels Reports.</w:t>
      </w:r>
    </w:p>
    <w:p>
      <w:r>
        <w:t>Hettich International - Officer- Global Forecasting &amp; Replenishment March 2011 - July 2014</w:t>
      </w:r>
    </w:p>
    <w:p>
      <w:r>
        <w:t>Handled Global Replenishment for international Hettich Europe &amp; Canada Subsidiaries.</w:t>
      </w:r>
    </w:p>
    <w:p>
      <w:r>
        <w:t>Analyse and ensure the forecasting and duly rectify it. Proceed as per forecasting concepts &amp; cases</w:t>
      </w:r>
    </w:p>
    <w:p>
      <w:r>
        <w:t>Formulating monthly MIS, CEO-Narratives, Working Capital Analysis, Expected Inventory Levels Reports.</w:t>
      </w:r>
    </w:p>
    <w:p>
      <w:r>
        <w:t>Generate Forecast ensure the purchasing/procurement and availability as per planning.</w:t>
      </w:r>
    </w:p>
    <w:p>
      <w:r>
        <w:t>Setting target for supplier fill rate, evaluate monthly rotational plan, daily co-ordination with international suppliers.</w:t>
      </w:r>
    </w:p>
    <w:p>
      <w:r>
        <w:t>Regards, Rohan Deshmukh</w:t>
      </w:r>
    </w:p>
    <w:p>
      <w:r>
        <w:t>www.linkedin.com/in/rohan-deshmukh-sample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