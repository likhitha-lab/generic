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Arjun Mehta</w:t>
      </w:r>
    </w:p>
    <w:p>
      <w:r>
        <w:t>arjun.mehta.sample@example.com</w:t>
      </w:r>
    </w:p>
    <w:p>
      <w:r>
        <w:t>+91 90000 00001/+91 90000 00002</w:t>
      </w:r>
    </w:p>
    <w:p>
      <w:r>
        <w:t>https://ae.linkedin.com/in/arjunmehta-sample</w:t>
      </w:r>
    </w:p>
    <w:p/>
    <w:p>
      <w:r>
        <w:t>PROFESSIONAL SUMMARY</w:t>
      </w:r>
    </w:p>
    <w:p>
      <w:r>
        <w:t>An accomplished Senior Management Professional and Enterprise Architect with 21 years of experience, specializing in data governance, service delivery, and strategic architectural leadership. Possessing deep expertise across diverse domains including Transportation, Logistics, Oil &amp; Gas, and Smart Cities, this professional excels in Business Intelligence, Data Warehousing, Enterprise Information Integration, and Software Engineering Practices. A PMP, TOGAF, and CMMi certified leader recognized for driving enterprise flexibility, agility, and business profitability through effective project, program, and change management, with a proven ability to lead multicultural teams and innovate solutions.</w:t>
      </w:r>
    </w:p>
    <w:p/>
    <w:p>
      <w:r>
        <w:t>TECHNICAL SKILLS</w:t>
      </w:r>
    </w:p>
    <w:p>
      <w:r>
        <w:t>Management, Project Management, Program Management, Process Management, Change Management, Product Management, Service Delivery, Enterprise Architecture, Data Governance, Software Development, Software Engineering, Leadership, Mentoring, Coaching, Architecture Assessment, Systems Transition Roadmapping, Business System Architecture, Systems Integration, Database Architecture, EAI, Data Integration, Business Intelligence, Data Warehousing, Analytics, Consulting, Capacity Planning, Strategic Planning, Tactical Planning, Operational Management, Stakeholder Management, Enterprise Information Integration, Software Engineering Practices, CMMi, Agile, RUP, UML, TOGAF, FEAF, Master Data Management (MDM), Data Modeling, Business Architecture, Business Analysis, BI Implementation, ETL Development, Training, Thought Leadership, Presentation, Workshop Facilitation, Deployment, Security, Documentation, Process Improvement.</w:t>
      </w:r>
    </w:p>
    <w:p/>
    <w:p>
      <w:r>
        <w:t>EDUCATION QUALIFICATIONS</w:t>
      </w:r>
    </w:p>
    <w:p>
      <w:r>
        <w:t>3TP: Sr Management (Management development program from IIM Ahmedabad)</w:t>
      </w:r>
    </w:p>
    <w:p>
      <w:r>
        <w:t>Master of Computer Applications (LD College of Engineering, Gujarat University)</w:t>
      </w:r>
    </w:p>
    <w:p>
      <w:r>
        <w:t>Bachelors in Mathematics (C U Shah Science College, Gujarat University)</w:t>
      </w:r>
    </w:p>
    <w:p/>
    <w:p>
      <w:r>
        <w:t>CERTIFICATIONS</w:t>
      </w:r>
    </w:p>
    <w:p>
      <w:r>
        <w:t>PMP (May 2010 valid till 2016)</w:t>
      </w:r>
    </w:p>
    <w:p>
      <w:r>
        <w:t>TOGAF level 1 &amp; 2 certified</w:t>
      </w:r>
    </w:p>
    <w:p>
      <w:r>
        <w:t>CMMi</w:t>
      </w:r>
    </w:p>
    <w:p>
      <w:r>
        <w:t>ITIL foundation</w:t>
      </w:r>
    </w:p>
    <w:p/>
    <w:p>
      <w:r>
        <w:t>TOOLS</w:t>
      </w:r>
    </w:p>
    <w:p>
      <w:r>
        <w:t>Oracle Technologies, Crystal Reports, Crystal Enterprise, Ping Identity, SAP, graphviz, Atlassian Confluence, Sharepoint, MS Project, SAP BusinessObjects, Microsoft Dynamics NAV, Cognos, IBM Optim, Dimensions, TeamTrack, Rational RequisitePro, Rational Rose, Power Designer, Oracle Designer, MEGA, Visio, Oracle Database, Oracle Application Server, MS SQL Server, MS IIS, IBM AIX, Linux, Windows, Oracle APEX, Oracle Forms, OBIEE.</w:t>
      </w:r>
    </w:p>
    <w:p/>
    <w:p>
      <w:r>
        <w:t>PROFESSIONAL EXPERIENCE</w:t>
      </w:r>
    </w:p>
    <w:p/>
    <w:p>
      <w:r>
        <w:t>Vantage Solutions Ltd.</w:t>
      </w:r>
    </w:p>
    <w:p>
      <w:r>
        <w:t>Received appreciation certificates for 'Excellence in Leadership by Example' for performance achievements across various projects.</w:t>
      </w:r>
    </w:p>
    <w:p>
      <w:r>
        <w:t>Recognized as 'Best Employee of the Month' on three occasions.</w:t>
      </w:r>
    </w:p>
    <w:p/>
    <w:p>
      <w:r>
        <w:t>Meridian Energy Corp</w:t>
      </w:r>
    </w:p>
    <w:p>
      <w:r>
        <w:t>Enterprise IT Architect</w:t>
      </w:r>
    </w:p>
    <w:p>
      <w:r>
        <w:t>May-10 to April-13</w:t>
      </w:r>
    </w:p>
    <w:p>
      <w:r>
        <w:t>Wrote and reviewed Enterprise IT standards and guidelines. Conducted formal presentations and workshops to guide and propagate Enterprise Architecture standards.</w:t>
      </w:r>
    </w:p>
    <w:p>
      <w:r>
        <w:t>Authored standards and guidelines for IT preferred technologies, providing support for related queries.</w:t>
      </w:r>
    </w:p>
    <w:p>
      <w:r>
        <w:t>Developed standards for user authentication for business systems and conducted workshops for project managers.</w:t>
      </w:r>
    </w:p>
    <w:p>
      <w:r>
        <w:t>Performed technical reviews of integration standards and Master Data Management (MDM) standards.</w:t>
      </w:r>
    </w:p>
    <w:p>
      <w:r>
        <w:t>Served as Lead Architect for the GeoServices Integration Program, contributing to the technological roadmap for mergers and assisting Project Managers in aligning their projects within the integration program.</w:t>
      </w:r>
    </w:p>
    <w:p>
      <w:r>
        <w:t>Architected a challenging transformation of a strategically high-priority global transportation system, the company-wide Transportation Management System (TMS based on OTM). Served as a trusted advisor for the project and escalated issues regarding standards that hindered smooth project execution.</w:t>
      </w:r>
    </w:p>
    <w:p>
      <w:r>
        <w:t>Integrated TMS with external and internal systems. Developed a method to automatically create visual interaction diagrams from the company's system repository using graphviz software.</w:t>
      </w:r>
    </w:p>
    <w:p>
      <w:r>
        <w:t>As the Lead Architect for Knowledge Management, envisioned Atlassian Confluence as the platform for the company's knowledge base. Achieved its deployment, ensured interoperability with SharePoint, provided secure access to outside contractors, conducted project documentation POCs, and suggested further improvements with possible add-ons and their benefits, thereby providing a broader platform for internal users.</w:t>
      </w:r>
    </w:p>
    <w:p>
      <w:r>
        <w:t>Reviewed the organization-wide Master Data Management (MDM) approach standard.</w:t>
      </w:r>
    </w:p>
    <w:p/>
    <w:p>
      <w:r>
        <w:t>Career Break</w:t>
      </w:r>
    </w:p>
    <w:p>
      <w:r>
        <w:t>April-13 to Mar-14</w:t>
      </w:r>
    </w:p>
    <w:p/>
    <w:p>
      <w:r>
        <w:t>Skyline Consulting Group</w:t>
      </w:r>
    </w:p>
    <w:p>
      <w:r>
        <w:t>Consultant, Visiting Faculty: Business Intelligence, its implementation tactics, Roadmapping</w:t>
      </w:r>
    </w:p>
    <w:p>
      <w:r>
        <w:t>Mar-14 to Dec-14</w:t>
      </w:r>
    </w:p>
    <w:p>
      <w:r>
        <w:t>Set up a platform with overall integrity of corporate values in line with the business goals.</w:t>
      </w:r>
    </w:p>
    <w:p>
      <w:r>
        <w:t>Transformed clients into partners by increasing their business agility and profitability using trainings, thought leadership, consulting, Business Intelligence, and analytics.</w:t>
      </w:r>
    </w:p>
    <w:p>
      <w:r>
        <w:t>Achieved client-based use of UDEF and/or semantics at a technical level for interoperability and coherence in productized BI solutions such as BoBJ - Tally and BoBJ - Navision.</w:t>
      </w:r>
    </w:p>
    <w:p/>
    <w:p>
      <w:r>
        <w:t>Meridian Energy Corp</w:t>
      </w:r>
    </w:p>
    <w:p>
      <w:r>
        <w:t>Lead Architect</w:t>
      </w:r>
    </w:p>
    <w:p>
      <w:r>
        <w:t>Developed architecture standards.</w:t>
      </w:r>
    </w:p>
    <w:p>
      <w:r>
        <w:t>Authored standards and guidelines for IT preferred technologies, providing support for related inquiries.</w:t>
      </w:r>
    </w:p>
    <w:p>
      <w:r>
        <w:t>Created a standard for User Authentication for Business Systems and conducted workshops for project managers.</w:t>
      </w:r>
    </w:p>
    <w:p>
      <w:r>
        <w:t>Conducted technical reviews of the Integration standard and MDM standard.</w:t>
      </w:r>
    </w:p>
    <w:p>
      <w:r>
        <w:t>Served as Lead Architect for the GeoServices Integration Program, contributing to the technological roadmap for a merger and assisting Project Managers in aligning their projects with various initiatives within the integration program.</w:t>
      </w:r>
    </w:p>
    <w:p>
      <w:r>
        <w:t>Architected a challenging transformation of a strategically high-priority global transportation system (company-wide Transportation Management System based on OTM), serving as a trusted advisor for the project and escalating issues related to standards that hindered project progress.</w:t>
      </w:r>
    </w:p>
    <w:p>
      <w:r>
        <w:t>Integrated the Transportation Management System (TMS) with external and internal systems and developed a method to automatically create visual interaction diagrams from the company's system repository using graphviz software.</w:t>
      </w:r>
    </w:p>
    <w:p>
      <w:r>
        <w:t>As Lead Architect for Knowledge Management, envisioned and achieved the deployment of Atlassian Confluence as the company's knowledge base platform, ensuring interoperability with SharePoint, secure access for outside contractors, conducting project documentation proof-of-concept, and suggesting further improvements with potential add-ons and their benefits, thereby providing a broader platform for internal users in line with the vision.</w:t>
      </w:r>
    </w:p>
    <w:p>
      <w:r>
        <w:t>Reviewed the organization-wide Master Data Management (MDM) approach standard and governance.</w:t>
      </w:r>
    </w:p>
    <w:p>
      <w:r>
        <w:t>Contributed to reference architectures for master data and master data exchange scenarios.</w:t>
      </w:r>
    </w:p>
    <w:p>
      <w:r>
        <w:t>Identified critical Master Data entities for inclusion in upcoming programs.</w:t>
      </w:r>
    </w:p>
    <w:p>
      <w:r>
        <w:t>Initiated stakeholder and business representative involvement to secure their commitment and buy-in.</w:t>
      </w:r>
    </w:p>
    <w:p>
      <w:r>
        <w:t>Provided guidance to the Supply Chain &amp; Logistics domain on specific Master Data entities relevant to their operations.</w:t>
      </w:r>
    </w:p>
    <w:p>
      <w:r>
        <w:t>Validated and approved Enterprise Architecture (EA) solutions for ongoing projects through phased, iterative EA Qualification Process (EAQP) Assessments.</w:t>
      </w:r>
    </w:p>
    <w:p>
      <w:r>
        <w:t>Guided project/program managers and technical analysts as a trusted advisor through formal and informal meetings from concept to closure across various projects and service lifecycles.</w:t>
      </w:r>
    </w:p>
    <w:p>
      <w:r>
        <w:t>Participated in and contributed to EA charter program discussions as an EA team member.</w:t>
      </w:r>
    </w:p>
    <w:p>
      <w:r>
        <w:t>Implemented Enterprise Wiki (Atlassian Confluence) as part of Knowledge Management (KM) and Content Management Systems (CMS) initiatives.</w:t>
      </w:r>
    </w:p>
    <w:p/>
    <w:p>
      <w:r>
        <w:t>Orbital Systems (a global technology subsidiary)</w:t>
      </w:r>
    </w:p>
    <w:p>
      <w:r>
        <w:t>Aug-09 to April 10</w:t>
      </w:r>
    </w:p>
    <w:p>
      <w:r>
        <w:t>Orbital Systems is a CMMi level 3, multinational organization.</w:t>
      </w:r>
    </w:p>
    <w:p/>
    <w:p>
      <w:r>
        <w:t>Orbital Systems (a global technology subsidiary), Dubai</w:t>
      </w:r>
    </w:p>
    <w:p>
      <w:r>
        <w:t>Manager, SEPT (Software Engineering Practices &amp; Tools)</w:t>
      </w:r>
    </w:p>
    <w:p>
      <w:r>
        <w:t>Aug-09 to April 10</w:t>
      </w:r>
    </w:p>
    <w:p>
      <w:r>
        <w:t>Served as Architecture Manager during the transformation phase and was subsequently promoted to Manager, SEPT to ensure post-transformation goals.</w:t>
      </w:r>
    </w:p>
    <w:p>
      <w:r>
        <w:t>Established software engineering quality standards.</w:t>
      </w:r>
    </w:p>
    <w:p>
      <w:r>
        <w:t>Guided the team and monitored improvement activities by identifying impacts on the Technical Quality framework.</w:t>
      </w:r>
    </w:p>
    <w:p>
      <w:r>
        <w:t>Reviewed technical quality activities to ensure adherence to organization standards, processes, and procedures relative to the software engineering process area.</w:t>
      </w:r>
    </w:p>
    <w:p>
      <w:r>
        <w:t>Addressed non-compliance issues with the team and management.</w:t>
      </w:r>
    </w:p>
    <w:p>
      <w:r>
        <w:t>Advised teams on potential opportunities for improving existing technology framework and tools usage.</w:t>
      </w:r>
    </w:p>
    <w:p>
      <w:r>
        <w:t>Identified and implemented improvements to assure deliverables met quality standards based on the published metrics.</w:t>
      </w:r>
    </w:p>
    <w:p>
      <w:r>
        <w:t>Ensured operational continuity, including maintaining an 'On-Call roster' for tools administration and support services for all entities and its service providers in France, Dubai, India, and DSIO as needed.</w:t>
      </w:r>
    </w:p>
    <w:p>
      <w:r>
        <w:t>Facilitated communication with respective teams in Marseille.</w:t>
      </w:r>
    </w:p>
    <w:p>
      <w:r>
        <w:t>Contributed to Technical Design Practice Improvement.</w:t>
      </w:r>
    </w:p>
    <w:p>
      <w:r>
        <w:t>Introduced Root Cause Analysis at the Change Management Level.</w:t>
      </w:r>
    </w:p>
    <w:p>
      <w:r>
        <w:t>Contributed to Improvement in Testing Process.</w:t>
      </w:r>
    </w:p>
    <w:p/>
    <w:p>
      <w:r>
        <w:t>Orbital Systems (a global technology subsidiary), Dubai</w:t>
      </w:r>
    </w:p>
    <w:p>
      <w:r>
        <w:t>July-06 to July 09</w:t>
      </w:r>
    </w:p>
    <w:p/>
    <w:p>
      <w:r>
        <w:t>Meridian Energy Corp</w:t>
      </w:r>
    </w:p>
    <w:p>
      <w:r>
        <w:t>Lead Architect</w:t>
      </w:r>
    </w:p>
    <w:p>
      <w:r>
        <w:t>Contributed to the technological roadmap for a merger.</w:t>
      </w:r>
    </w:p>
    <w:p>
      <w:r>
        <w:t>Assisted Project Managers in aligning their projects for various initiatives within the integration program.</w:t>
      </w:r>
    </w:p>
    <w:p>
      <w:r>
        <w:t>Architected a challenging transformation of a strategically high-priority global transportation system (company-wide Transportation Management System based on OTM), serving as a trusted advisor and escalating issues that hindered smooth project execution.</w:t>
      </w:r>
    </w:p>
    <w:p>
      <w:r>
        <w:t>Integrated the Transportation Management System with external and internal systems, and developed a method to automatically create visual interaction diagrams from the company's system repository using graphviz software.</w:t>
      </w:r>
    </w:p>
    <w:p>
      <w:r>
        <w:t>Served as the Lead Architect for Knowledge Management, deploying Atlassian Confluence as the envisioned company knowledge base platform. Achieved deployment, ensured inter-operability with SharePoint, established secure access for outside contractors, conducted project documentation proof of concept, and suggested further improvements with possible add-ons and their benefits, thereby providing a broader platform for internal users.</w:t>
      </w:r>
    </w:p>
    <w:p>
      <w:r>
        <w:t>Reviewed the organization-wide Master Data Management (MDM) approach standard and governance.</w:t>
      </w:r>
    </w:p>
    <w:p>
      <w:r>
        <w:t>Contributed to reference architectures of master data and master data exchange scenarios.</w:t>
      </w:r>
    </w:p>
    <w:p>
      <w:r>
        <w:t>Identified valuable Master Data entities for inclusion in upcoming programs.</w:t>
      </w:r>
    </w:p>
    <w:p>
      <w:r>
        <w:t>Initiated stakeholder and business representative involvement to secure their buy-in.</w:t>
      </w:r>
    </w:p>
    <w:p>
      <w:r>
        <w:t>Guided the Supply Chain &amp; Logistics domain on specific Master Data entities relevant for the domain.</w:t>
      </w:r>
    </w:p>
    <w:p>
      <w:r>
        <w:t>Validated and approved Enterprise Architecture (EA) solutions for projects through phased iterative EAQP (Enterprise Architecture Qualification Process) Assessments for ongoing projects.</w:t>
      </w:r>
    </w:p>
    <w:p>
      <w:r>
        <w:t>Guided project/program managers and technical analysts as a trusted advisor through formal/informal meetings from concept to closure of various projects and service lifecycles through iterations.</w:t>
      </w:r>
    </w:p>
    <w:p>
      <w:r>
        <w:t>Participated and contributed to EA charter program discussions as an EA team member.</w:t>
      </w:r>
    </w:p>
    <w:p>
      <w:r>
        <w:t>Implemented Enterprise Wiki (Atlassian Confluence) as part of Knowledge Management &amp; Content Management System initiatives.</w:t>
      </w:r>
    </w:p>
    <w:p/>
    <w:p>
      <w:r>
        <w:t>Orbital Systems (a global technology subsidiary)</w:t>
      </w:r>
    </w:p>
    <w:p>
      <w:r>
        <w:t>Manager, SEPT (Software Engineering Practices &amp; Tools)</w:t>
      </w:r>
    </w:p>
    <w:p>
      <w:r>
        <w:t>Aug-09 to April 10</w:t>
      </w:r>
    </w:p>
    <w:p>
      <w:r>
        <w:t>Established software engineering quality standards.</w:t>
      </w:r>
    </w:p>
    <w:p>
      <w:r>
        <w:t>Guided teams and monitored improvement activities by identifying impacts on the Technical Quality framework.</w:t>
      </w:r>
    </w:p>
    <w:p>
      <w:r>
        <w:t>Reviewed technical quality activities to ensure adherence to organization standards, processes, and procedures relative to the software engineering process area.</w:t>
      </w:r>
    </w:p>
    <w:p>
      <w:r>
        <w:t>Addressed non-compliance issues with the team and management.</w:t>
      </w:r>
    </w:p>
    <w:p>
      <w:r>
        <w:t>Advised teams on potential opportunities for improving the existing technology framework and tools usage.</w:t>
      </w:r>
    </w:p>
    <w:p>
      <w:r>
        <w:t>Identified and implemented improvements to assure deliverables met quality standards based on published metrics.</w:t>
      </w:r>
    </w:p>
    <w:p>
      <w:r>
        <w:t>Ensured operational continuity, including maintaining an 'On-Call roster' for tools administration and support services for all entities and its service providers in France, Dubai, India, and DSIO as needed.</w:t>
      </w:r>
    </w:p>
    <w:p>
      <w:r>
        <w:t>Facilitated communication with respective teams in Marseille.</w:t>
      </w:r>
    </w:p>
    <w:p>
      <w:r>
        <w:t>Achieved significant improvements in Technical Design Practice.</w:t>
      </w:r>
    </w:p>
    <w:p>
      <w:r>
        <w:t>Introduced Root Cause Analysis at the Change Management Level.</w:t>
      </w:r>
    </w:p>
    <w:p>
      <w:r>
        <w:t>Achieved improvement in the Testing Process.</w:t>
      </w:r>
    </w:p>
    <w:p/>
    <w:p>
      <w:r>
        <w:t>Orbital Systems (a global technology subsidiary)</w:t>
      </w:r>
    </w:p>
    <w:p>
      <w:r>
        <w:t>Architecture Manager</w:t>
      </w:r>
    </w:p>
    <w:p>
      <w:r>
        <w:t>July-06 to July 09</w:t>
      </w:r>
    </w:p>
    <w:p>
      <w:r>
        <w:t>Managed the Architecture Team in collaboration with the HO Enterprise Architecture team.</w:t>
      </w:r>
    </w:p>
    <w:p>
      <w:r>
        <w:t>Monitored progress towards achieving the Application Transformation program, which included Foundation Framework &amp; Renovation, Governance, BPM, and SOA framework components.</w:t>
      </w:r>
    </w:p>
    <w:p>
      <w:r>
        <w:t>Led and represented the Design Validation team.</w:t>
      </w:r>
    </w:p>
    <w:p>
      <w:r>
        <w:t>Led the establishment of technical best practices and methodologies in application development.</w:t>
      </w:r>
    </w:p>
    <w:p>
      <w:r>
        <w:t>Led support to Delivery teams regarding technical quality issues.</w:t>
      </w:r>
    </w:p>
    <w:p>
      <w:r>
        <w:t>Led, managed, and ensured the development and continuity of projects and teams, contributing to Design, Technical Risk identification, Framework development, Piloting, and Proof of Concept as required.</w:t>
      </w:r>
    </w:p>
    <w:p>
      <w:r>
        <w:t>Provided technical support for various projects and programs, totaling over 8000 mandays.</w:t>
      </w:r>
    </w:p>
    <w:p>
      <w:r>
        <w:t>Held a technical ownership role in the Global Delivery Center, contributing strategic inputs via Business Cases, proposals, and meetings to the Post Transformation Strategy.</w:t>
      </w:r>
    </w:p>
    <w:p>
      <w:r>
        <w:t>Set up and led the Design Validation Service.</w:t>
      </w:r>
    </w:p>
    <w:p>
      <w:r>
        <w:t>Established SOA Governance methods for the SOA initiative, guiding Project Managers for projects like Foundation Framework, Renovation - CI, and Re-engineering in alignment with the transformation program.</w:t>
      </w:r>
    </w:p>
    <w:p>
      <w:r>
        <w:t>Guided Technical Project Managers (TPMs) for the Change Management project, which utilized the CAST Application Intelligence Platform to ensure correctness in Technical Impact Analysis and Technical Quality Metrics Dashboard for Delivery Managers and Project Managers.</w:t>
      </w:r>
    </w:p>
    <w:p>
      <w:r>
        <w:t>Managed the Architecture Design Team responsible for developing technical designs for various projects.</w:t>
      </w:r>
    </w:p>
    <w:p>
      <w:r>
        <w:t>Led the Architecture Design Validation Team, which validated technical designs of ongoing projects within the organization.</w:t>
      </w:r>
    </w:p>
    <w:p>
      <w:r>
        <w:t>Provided Architecture Technical Support, maintaining Best Practice Guidelines (BPG), assisting developers with technical quality issues, preparing management reports with metrics representing overall technical Quality, and managing Technical Change Management via the CAST Application Intelligence platform.</w:t>
      </w:r>
    </w:p>
    <w:p>
      <w:r>
        <w:t>Led the Project Foundation Framework, which established common components and defined processes to evolve and maintain Best Practices and for Design Validation.</w:t>
      </w:r>
    </w:p>
    <w:p>
      <w:r>
        <w:t>Managed the Project Renovation, focusing on Base Functional Improvements, Code Improvements, and Performance Optimization.</w:t>
      </w:r>
    </w:p>
    <w:p>
      <w:r>
        <w:t>Led the Project Technical Migration from Oracle Forms 6i to 10g.</w:t>
      </w:r>
    </w:p>
    <w:p/>
    <w:p>
      <w:r>
        <w:t>Port Authority Terminal Group - World's Largest Container Terminals Group</w:t>
      </w:r>
    </w:p>
    <w:p>
      <w:r>
        <w:t>Senior DBA reporting to Senior Manager, IT</w:t>
      </w:r>
    </w:p>
    <w:p>
      <w:r>
        <w:t>May-03 to Jun-06</w:t>
      </w:r>
    </w:p>
    <w:p>
      <w:r>
        <w:t>Led, designed, developed, proof tested, deployed, and presented the Data Warehouse and Business Intelligence solution for corporate performance KPIs, which is currently live.</w:t>
      </w:r>
    </w:p>
    <w:p>
      <w:r>
        <w:t>Ensured successful enterprise applications integration and reporting, including Crystal Enterprise Reporting, Data Integration, and EDI in/out Automation, proposing and implementing various solutions that reduced overall costs. Co-ordinated with support teams for deployed products.</w:t>
      </w:r>
    </w:p>
    <w:p>
      <w:r>
        <w:t>Provided Solution Architect services for solution selection.</w:t>
      </w:r>
    </w:p>
    <w:p>
      <w:r>
        <w:t>Led technical migration, developed standard operating procedures, and assured adherence. Standardized and automated database procedures, achieving operational stability of the production databases.</w:t>
      </w:r>
    </w:p>
    <w:p/>
    <w:p>
      <w:r>
        <w:t>Ridgeline Management Services</w:t>
      </w:r>
    </w:p>
    <w:p>
      <w:r>
        <w:t>Software Quality Consultancy assignment reporting to Director</w:t>
      </w:r>
    </w:p>
    <w:p>
      <w:r>
        <w:t>Jan-03 to Mar-03</w:t>
      </w:r>
    </w:p>
    <w:p>
      <w:r>
        <w:t>Studied the client's business execution and Software Development methodologies.</w:t>
      </w:r>
    </w:p>
    <w:p>
      <w:r>
        <w:t>Trained the client's staff to establish a Quality Management System (QMS), comprising a Quality Manual, Standard Operating Procedures, Formats, and Exhibit/Guidelines.</w:t>
      </w:r>
    </w:p>
    <w:p>
      <w:r>
        <w:t>Conducted internal audits and guided the client team towards Non-Conformity closures.</w:t>
      </w:r>
    </w:p>
    <w:p/>
    <w:p>
      <w:r>
        <w:t>Falcon Resources</w:t>
      </w:r>
    </w:p>
    <w:p>
      <w:r>
        <w:t>Team Lead DBA</w:t>
      </w:r>
    </w:p>
    <w:p>
      <w:r>
        <w:t>Apr-02 to Dec-02</w:t>
      </w:r>
    </w:p>
    <w:p>
      <w:r>
        <w:t>Led and designed Data Models, ensuring the development of ERP systems (Sales and Distribution ERP-SD, Marketing ERP-MKTG).</w:t>
      </w:r>
    </w:p>
    <w:p/>
    <w:p>
      <w:r>
        <w:t>Northgate Solutions Limited, a CMM level 5 organization</w:t>
      </w:r>
    </w:p>
    <w:p>
      <w:r>
        <w:t>Several; starting from Software Engineer</w:t>
      </w:r>
    </w:p>
    <w:p>
      <w:r>
        <w:t>Mar-98 to Mar-02</w:t>
      </w:r>
    </w:p>
    <w:p/>
    <w:p>
      <w:r>
        <w:t>Lakeside Hotel, Ahmedabad</w:t>
      </w:r>
    </w:p>
    <w:p>
      <w:r>
        <w:t>Receptionist</w:t>
      </w:r>
    </w:p>
    <w:p>
      <w:r>
        <w:t>From Apr-90 to June-90</w:t>
      </w:r>
    </w:p>
    <w:p/>
    <w:p>
      <w:r>
        <w:t>Career Break</w:t>
      </w:r>
    </w:p>
    <w:p>
      <w:r>
        <w:t>July 1990 - March 1991</w:t>
      </w:r>
    </w:p>
    <w:p/>
    <w:p>
      <w:r>
        <w:t>Ambassador Hotel, Ahmedabad</w:t>
      </w:r>
    </w:p>
    <w:p>
      <w:r>
        <w:t>House Keeping Supervisor</w:t>
      </w:r>
    </w:p>
    <w:p>
      <w:r>
        <w:t>From Apr-91 to June-91</w:t>
      </w:r>
    </w:p>
    <w:p/>
    <w:p>
      <w:r>
        <w:t>Career Break</w:t>
      </w:r>
    </w:p>
    <w:p>
      <w:r>
        <w:t>July 1991 - March 1994</w:t>
      </w:r>
    </w:p>
    <w:p/>
    <w:p>
      <w:r>
        <w:t>Horizon Consultants, Ahmedabad</w:t>
      </w:r>
    </w:p>
    <w:p>
      <w:r>
        <w:t>Account Executive</w:t>
      </w:r>
    </w:p>
    <w:p>
      <w:r>
        <w:t>From Apr-94 to Nov-94</w:t>
      </w:r>
    </w:p>
    <w:p>
      <w:r>
        <w:t>Conducted cold calls with existing accounts/companies to identify upcoming vacancies and requirements, and performed headhunting to fulfill staffing needs.</w:t>
      </w:r>
    </w:p>
    <w:p/>
    <w:p>
      <w:r>
        <w:t>Global Merchandise Inc, US - Ahmedabad division</w:t>
      </w:r>
    </w:p>
    <w:p>
      <w:r>
        <w:t>Merchandiser - Direct Sales</w:t>
      </w:r>
    </w:p>
    <w:p>
      <w:r>
        <w:t>From Dec-94 to Jan-95</w:t>
      </w:r>
    </w:p>
    <w:p>
      <w:r>
        <w:t>Served the Ahmedabad division.</w:t>
      </w:r>
    </w:p>
    <w:p/>
    <w:p>
      <w:r>
        <w:t>Career Break</w:t>
      </w:r>
    </w:p>
    <w:p>
      <w:r>
        <w:t>February 1995 - February 1998</w:t>
      </w:r>
    </w:p>
    <w:p/>
    <w:p>
      <w:r>
        <w:t>Northgate Solutions Limited, a CMM level 5 organization -, Ahmedabad, India</w:t>
      </w:r>
    </w:p>
    <w:p>
      <w:r>
        <w:t>Several; starting from Software Engineer, Junior DBA, Dev DBA, Senior DBA</w:t>
      </w:r>
    </w:p>
    <w:p>
      <w:r>
        <w:t>4 yrs Mar-98 to Mar-02</w:t>
      </w:r>
    </w:p>
    <w:p>
      <w:r>
        <w:t>Led and mentored the Design team.</w:t>
      </w:r>
    </w:p>
    <w:p>
      <w:r>
        <w:t>Provided Design and Review services to different Project teams within the company.</w:t>
      </w:r>
    </w:p>
    <w:p>
      <w:r>
        <w:t>Progressed through several roles, including Programmer, DBA, Senior DBA, Architect, Team Lead, and Project Manager.</w:t>
      </w:r>
    </w:p>
    <w:p>
      <w:r>
        <w:t>Managed technical projects and provided Pre-sales technical Support.</w:t>
      </w:r>
    </w:p>
    <w:p>
      <w:r>
        <w:t>Provided Database Consulting and IS Architect services.</w:t>
      </w:r>
    </w:p>
    <w:p>
      <w:r>
        <w:t>Served various large projects for prominent clients across defense, media, consumer goods, and maritime sectors.</w:t>
      </w:r>
    </w:p>
    <w:p/>
    <w:p>
      <w:r>
        <w:t>Falcon Resources, Hyderabad, India</w:t>
      </w:r>
    </w:p>
    <w:p>
      <w:r>
        <w:t>Team Lead DBA</w:t>
      </w:r>
    </w:p>
    <w:p>
      <w:r>
        <w:t>From Apr-02 to Dec-02</w:t>
      </w:r>
    </w:p>
    <w:p>
      <w:r>
        <w:t>Led and designed Data Models, ensuring the successful development of ERP systems (Sales and Distribution ERP-SD, Marketing ERP-MKTG).</w:t>
      </w:r>
    </w:p>
    <w:p/>
    <w:p>
      <w:r>
        <w:t>Ridgeline Management Services, Ahmedabad, India</w:t>
      </w:r>
    </w:p>
    <w:p>
      <w:r>
        <w:t>A brief Software Quality Consultancy assignment reporting to Director</w:t>
      </w:r>
    </w:p>
    <w:p>
      <w:r>
        <w:t>From Jan-03 to Mar-03</w:t>
      </w:r>
    </w:p>
    <w:p>
      <w:r>
        <w:t>Studied client's business execution and Software Development methodologies.</w:t>
      </w:r>
    </w:p>
    <w:p>
      <w:r>
        <w:t>Trained the client's staff to implement a Quality Management System (QMS), including Quality Manual, Standard Operating Procedures (SOPs), Formats, and Exhibit/Guidelines.</w:t>
      </w:r>
    </w:p>
    <w:p>
      <w:r>
        <w:t>Conducted internal audits and guided the client team towards Non-Conformity closures.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