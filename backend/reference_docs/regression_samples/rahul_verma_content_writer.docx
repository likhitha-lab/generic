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 GRADUATE WITH STRONG ANALYTICAL Rahul Verma</w:t>
      </w:r>
    </w:p>
    <w:p>
      <w:r>
        <w:t>9000022222</w:t>
      </w:r>
    </w:p>
    <w:p>
      <w:r>
        <w:t>SKILLS</w:t>
      </w:r>
    </w:p>
    <w:p>
      <w:r>
        <w:t>rahul.verma.sample@example.com</w:t>
      </w:r>
    </w:p>
    <w:p>
      <w:r>
        <w:t>OBJECTIVE</w:t>
      </w:r>
    </w:p>
    <w:p>
      <w:r>
        <w:t>Detail-oriented content writer with expertise in creating engaging notes, articles, blogs and test series.</w:t>
      </w:r>
    </w:p>
    <w:p>
      <w:r>
        <w:t>Aiming to leverage strong research skills and creativity to contribute to a dynamic team.</w:t>
      </w:r>
    </w:p>
    <w:p>
      <w:r>
        <w:t>SKILLS</w:t>
      </w:r>
    </w:p>
    <w:p>
      <w:r>
        <w:t>Content creation, copywriting, editing, proofreading Mentoring and Student engagement</w:t>
      </w:r>
    </w:p>
    <w:p>
      <w:r>
        <w:t>Curriculum development, educational technology, pedagogy Microsoft office</w:t>
      </w:r>
    </w:p>
    <w:p>
      <w:r>
        <w:t>Google Suite, Content Management Systems (CMS) Proficient in computer operations</w:t>
      </w:r>
    </w:p>
    <w:p>
      <w:r>
        <w:t>Computer hardware and software troubleshooting</w:t>
      </w:r>
    </w:p>
    <w:p>
      <w:r>
        <w:t>Communication, research, time management, teamwork Strategic planning</w:t>
      </w:r>
    </w:p>
    <w:p>
      <w:r>
        <w:t>GOOGLE DOCS</w:t>
      </w:r>
    </w:p>
    <w:p>
      <w:r>
        <w:t>EXPERIENCE</w:t>
      </w:r>
    </w:p>
    <w:p>
      <w:r>
        <w:t>Jan 2025 - Present Study Prep Institute</w:t>
      </w:r>
    </w:p>
    <w:p>
      <w:r>
        <w:t>Executive Content Writer Creating exam-focused content for a state civil services exam, including GS notes, MCQs, Mains answers, and current affairs.</w:t>
      </w:r>
    </w:p>
    <w:p>
      <w:r>
        <w:t>Responsible for topic research, content writing, and translation (Hindi-English).</w:t>
      </w:r>
    </w:p>
    <w:p>
      <w:r>
        <w:t>Ensuring alignment with exam patterns and syllabus while meeting daily content targets.</w:t>
      </w:r>
    </w:p>
    <w:p>
      <w:r>
        <w:t>2021 - 2024 Bright Future Academy</w:t>
      </w:r>
    </w:p>
    <w:p>
      <w:r>
        <w:t>Content Writer Crafted engaging and informative content for various subjects</w:t>
      </w:r>
    </w:p>
    <w:p>
      <w:r>
        <w:t>Partnered with lead teacher to conduct essential tasks of classroom management.</w:t>
      </w:r>
    </w:p>
    <w:p>
      <w:r>
        <w:t>Cooperated with teacher in maintaining reports of each students' challenges, successes and competencies on a regular basis.</w:t>
      </w:r>
    </w:p>
    <w:p>
      <w:r>
        <w:t>Prelims and Mains test evaluation</w:t>
      </w:r>
    </w:p>
    <w:p>
      <w:r>
        <w:t>test series designing</w:t>
      </w:r>
    </w:p>
    <w:p>
      <w:r>
        <w:t>Aug 2018 - Jan 2019 Precision Auto Components</w:t>
      </w:r>
    </w:p>
    <w:p>
      <w:r>
        <w:t>Graduate engineer trainee Production, Manufacturing, Assembly work, team leading</w:t>
      </w:r>
    </w:p>
    <w:p>
      <w:r>
        <w:t>Jan 2018 - May 2018 Horizon Consultancy Services</w:t>
      </w:r>
    </w:p>
    <w:p>
      <w:r>
        <w:t>Business development Prospect and identify new target leads to drive sales and promote company services</w:t>
      </w:r>
    </w:p>
    <w:p>
      <w:r>
        <w:t>executive</w:t>
      </w:r>
    </w:p>
    <w:p>
      <w:r>
        <w:t>EDUCATION</w:t>
      </w:r>
    </w:p>
    <w:p>
      <w:r>
        <w:t>Degree / Course University / Board Percentage / CGPA Year of passing</w:t>
      </w:r>
    </w:p>
    <w:p>
      <w:r>
        <w:t>B.E. Mechanical A recognized state technical university 6.83 2018</w:t>
      </w:r>
    </w:p>
    <w:p>
      <w:r>
        <w:t>12th A local public school 75.4 2014</w:t>
      </w:r>
    </w:p>
    <w:p>
      <w:r>
        <w:t>10th A local public school 85 2012</w:t>
      </w:r>
    </w:p>
    <w:p>
      <w:r>
        <w:t>PROJECTS</w:t>
      </w:r>
    </w:p>
    <w:p>
      <w:r>
        <w:t>Learning &amp; Development Book</w:t>
      </w:r>
    </w:p>
    <w:p>
      <w:r>
        <w:t>Duration: 2017 A corporate Learning &amp; Development program to upskill, innovate, and connect globally with immersive, tech-driven technology</w:t>
      </w:r>
    </w:p>
    <w:p>
      <w:r>
        <w:t>ACHIEVEMENTS</w:t>
      </w:r>
    </w:p>
    <w:p>
      <w:r>
        <w:t>Secured first place in movie-making competition at college</w:t>
      </w:r>
    </w:p>
    <w:p>
      <w:r>
        <w:t>Secured third place in Drama and Play competition at college</w:t>
      </w:r>
    </w:p>
    <w:p>
      <w:r>
        <w:t>HOBBIES</w:t>
      </w:r>
    </w:p>
    <w:p>
      <w:r>
        <w:t>Creative hobbies: writing, performing arts, photography, blogging, digital art</w:t>
      </w:r>
    </w:p>
    <w:p>
      <w:r>
        <w:t>Sports</w:t>
      </w:r>
    </w:p>
    <w:p>
      <w:r>
        <w:t>Philosophical books and discussions</w:t>
      </w:r>
    </w:p>
    <w:p>
      <w:r>
        <w:t>DECLARATION &amp; SIGN</w:t>
      </w:r>
    </w:p>
    <w:p>
      <w:r>
        <w:t>Versatile content writer proficient in researching, writing and editing diverse content. Works with minimal input to produce engaging authoritative and error free work.</w:t>
      </w:r>
    </w:p>
    <w:p>
      <w:r>
        <w:t>ADDITIONAL PERSONAL INFO</w:t>
      </w:r>
    </w:p>
    <w:p>
      <w:r>
        <w:t>Address Sampleville Madhya Pradesh India</w:t>
      </w:r>
    </w:p>
    <w:p>
      <w:r>
        <w:t>Languages English Hindi Bundeli Awadhi</w:t>
      </w:r>
    </w:p>
    <w:p>
      <w:r>
        <w:t>Date of Birth 01/01/1998</w:t>
      </w:r>
    </w:p>
    <w:p>
      <w:r>
        <w:t>Marital status Unmarried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